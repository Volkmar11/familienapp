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Künstliche Intelligenz an unserer Schule</w:t>
      </w:r>
    </w:p>
    <w:p>
      <w:r>
        <w:rPr>
          <w:i/>
          <w:sz w:val="24"/>
        </w:rPr>
        <w:t>Befragung des Kollegiums der Engelbert-Bohn-Schule Karlsruhe</w:t>
      </w:r>
    </w:p>
    <w:p>
      <w:r>
        <w:t>Liebe Kolleginnen und Kollegen,</w:t>
        <w:br/>
        <w:br/>
        <w:t>im kommenden Schuljahr möchten wir den Einsatz von Künstlicher Intelligenz (KI) an unserer Schule schrittweise und gut überlegt einführen. Bevor wir konkrete Entscheidungen treffen, ist uns Ihre Einschätzung wichtig: Welche Erfahrungen bestehen bereits, welche Wünsche und welche Bedenken gibt es im Kollegium?</w:t>
        <w:br/>
        <w:br/>
        <w:t>Diese Befragung ist anonym. Angaben zu Fachbereich, Funktion oder Name am Ende sind ausdrücklich freiwillig. Es gibt keine richtigen oder falschen Antworten – auch eine skeptische Haltung ist eine wertvolle Rückmeldung.</w:t>
        <w:br/>
        <w:br/>
        <w:t>Die Bearbeitung dauert etwa 10–15 Minuten. Vielen Dank, dass Sie sich die Zeit nehmen!</w:t>
      </w:r>
    </w:p>
    <w:p/>
    <w:p>
      <w:r>
        <w:rPr>
          <w:b/>
          <w:color w:val="1F4E79"/>
          <w:sz w:val="28"/>
        </w:rPr>
        <w:t>Abschnitt A – Bekanntheit und bisherige Erfahrung</w:t>
      </w:r>
    </w:p>
    <w:p>
      <w:r>
        <w:rPr>
          <w:b/>
        </w:rPr>
        <w:t>1. Wie gut kennen Sie die folgenden KI-Tools und Begriffe? Bitte schätzen Sie für jede Zeile ein.</w:t>
      </w:r>
    </w:p>
    <w:p>
      <w:r>
        <w:rPr>
          <w:i/>
          <w:color w:val="707070"/>
          <w:sz w:val="18"/>
        </w:rPr>
        <w:t>[Matrix / Likert (Einfachauswahl je Zeile) · Pflichtfrage]</w:t>
      </w:r>
    </w:p>
    <w:p>
      <w:r>
        <w:rPr>
          <w:i/>
          <w:sz w:val="18"/>
        </w:rPr>
        <w:t>Skala je Zeile: Kenne ich nicht – Schon gehört – Schon ausprobiert – Nutze ich regelmäßig</w:t>
      </w:r>
    </w:p>
    <w:p>
      <w:pPr>
        <w:pStyle w:val="ListBullet"/>
      </w:pPr>
      <w:r>
        <w:t>ChatGPT</w:t>
      </w:r>
    </w:p>
    <w:p>
      <w:pPr>
        <w:pStyle w:val="ListBullet"/>
      </w:pPr>
      <w:r>
        <w:t>Claude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Microsoft Copilot</w:t>
      </w:r>
    </w:p>
    <w:p>
      <w:pPr>
        <w:pStyle w:val="ListBullet"/>
      </w:pPr>
      <w:r>
        <w:t>Perplexity</w:t>
      </w:r>
    </w:p>
    <w:p>
      <w:pPr>
        <w:pStyle w:val="ListBullet"/>
      </w:pPr>
      <w:r>
        <w:t>Fobizz</w:t>
      </w:r>
    </w:p>
    <w:p>
      <w:pPr>
        <w:pStyle w:val="ListBullet"/>
      </w:pPr>
      <w:r>
        <w:t>F13 (KI-Assistent BW)</w:t>
      </w:r>
    </w:p>
    <w:p>
      <w:pPr>
        <w:pStyle w:val="ListBullet"/>
      </w:pPr>
      <w:r>
        <w:t>schulKI</w:t>
      </w:r>
    </w:p>
    <w:p>
      <w:pPr>
        <w:pStyle w:val="ListBullet"/>
      </w:pPr>
      <w:r>
        <w:t>Eduhu</w:t>
      </w:r>
    </w:p>
    <w:p>
      <w:pPr>
        <w:pStyle w:val="ListBullet"/>
      </w:pPr>
      <w:r>
        <w:t>Large Language Models (LLM)</w:t>
      </w:r>
    </w:p>
    <w:p>
      <w:pPr>
        <w:pStyle w:val="ListBullet"/>
      </w:pPr>
      <w:r>
        <w:t>KI-Chatbots</w:t>
      </w:r>
    </w:p>
    <w:p>
      <w:pPr>
        <w:pStyle w:val="ListBullet"/>
      </w:pPr>
      <w:r>
        <w:t>KI-Agenten</w:t>
      </w:r>
    </w:p>
    <w:p>
      <w:pPr>
        <w:pStyle w:val="ListBullet"/>
      </w:pPr>
      <w:r>
        <w:t>Prompting (Eingaben formulieren)</w:t>
      </w:r>
    </w:p>
    <w:p>
      <w:r>
        <w:rPr>
          <w:b/>
        </w:rPr>
        <w:t>2. Wie häufig nutzen Sie KI-Tools privat (außerhalb der Schule)?</w:t>
      </w:r>
    </w:p>
    <w:p>
      <w:r>
        <w:rPr>
          <w:i/>
          <w:color w:val="707070"/>
          <w:sz w:val="18"/>
        </w:rPr>
        <w:t>[Einfachauswahl · Pflichtfrage]</w:t>
      </w:r>
    </w:p>
    <w:p>
      <w:pPr>
        <w:pStyle w:val="ListBullet"/>
      </w:pPr>
      <w:r>
        <w:t>Nie</w:t>
      </w:r>
    </w:p>
    <w:p>
      <w:pPr>
        <w:pStyle w:val="ListBullet"/>
      </w:pPr>
      <w:r>
        <w:t>Selten (einige Male im Jahr)</w:t>
      </w:r>
    </w:p>
    <w:p>
      <w:pPr>
        <w:pStyle w:val="ListBullet"/>
      </w:pPr>
      <w:r>
        <w:t>Gelegentlich (monatlich)</w:t>
      </w:r>
    </w:p>
    <w:p>
      <w:pPr>
        <w:pStyle w:val="ListBullet"/>
      </w:pPr>
      <w:r>
        <w:t>Regelmäßig (wöchentlich)</w:t>
      </w:r>
    </w:p>
    <w:p>
      <w:pPr>
        <w:pStyle w:val="ListBullet"/>
      </w:pPr>
      <w:r>
        <w:t>Täglich oder fast täglich</w:t>
      </w:r>
    </w:p>
    <w:p>
      <w:r>
        <w:rPr>
          <w:b/>
        </w:rPr>
        <w:t>3. Welche KI-Tools nutzen Sie – privat oder beruflich – bereits? (Mehrfachauswahl)</w:t>
      </w:r>
    </w:p>
    <w:p>
      <w:r>
        <w:rPr>
          <w:i/>
          <w:color w:val="707070"/>
          <w:sz w:val="18"/>
        </w:rPr>
        <w:t>[Mehrfachauswahl · Pflichtfrage]</w:t>
      </w:r>
    </w:p>
    <w:p>
      <w:pPr>
        <w:pStyle w:val="ListBullet"/>
      </w:pPr>
      <w:r>
        <w:t>ChatGPT</w:t>
      </w:r>
    </w:p>
    <w:p>
      <w:pPr>
        <w:pStyle w:val="ListBullet"/>
      </w:pPr>
      <w:r>
        <w:t>Claude</w:t>
      </w:r>
    </w:p>
    <w:p>
      <w:pPr>
        <w:pStyle w:val="ListBullet"/>
      </w:pPr>
      <w:r>
        <w:t>Google Gemini</w:t>
      </w:r>
    </w:p>
    <w:p>
      <w:pPr>
        <w:pStyle w:val="ListBullet"/>
      </w:pPr>
      <w:r>
        <w:t>Microsoft Copilot</w:t>
      </w:r>
    </w:p>
    <w:p>
      <w:pPr>
        <w:pStyle w:val="ListBullet"/>
      </w:pPr>
      <w:r>
        <w:t>Perplexity</w:t>
      </w:r>
    </w:p>
    <w:p>
      <w:pPr>
        <w:pStyle w:val="ListBullet"/>
      </w:pPr>
      <w:r>
        <w:t>Fobizz</w:t>
      </w:r>
    </w:p>
    <w:p>
      <w:pPr>
        <w:pStyle w:val="ListBullet"/>
      </w:pPr>
      <w:r>
        <w:t>F13</w:t>
      </w:r>
    </w:p>
    <w:p>
      <w:pPr>
        <w:pStyle w:val="ListBullet"/>
      </w:pPr>
      <w:r>
        <w:t>schulKI</w:t>
      </w:r>
    </w:p>
    <w:p>
      <w:pPr>
        <w:pStyle w:val="ListBullet"/>
      </w:pPr>
      <w:r>
        <w:t>Eduhu</w:t>
      </w:r>
    </w:p>
    <w:p>
      <w:pPr>
        <w:pStyle w:val="ListBullet"/>
      </w:pPr>
      <w:r>
        <w:t>Andere (bitte angeben)</w:t>
      </w:r>
    </w:p>
    <w:p>
      <w:pPr>
        <w:pStyle w:val="ListBullet"/>
      </w:pPr>
      <w:r>
        <w:t>Ich nutze bisher keine KI-Tools</w:t>
      </w:r>
    </w:p>
    <w:p>
      <w:r>
        <w:rPr>
          <w:b/>
        </w:rPr>
        <w:t>4. Wie greifen Sie überwiegend auf KI-Tools zu? (Mehrfachauswahl)</w:t>
      </w:r>
    </w:p>
    <w:p>
      <w:r>
        <w:rPr>
          <w:i/>
          <w:color w:val="707070"/>
          <w:sz w:val="18"/>
        </w:rPr>
        <w:t>[Mehrfachauswahl · freiwillig]</w:t>
      </w:r>
    </w:p>
    <w:p>
      <w:pPr>
        <w:pStyle w:val="ListBullet"/>
      </w:pPr>
      <w:r>
        <w:t>Über den Browser (z. B. am PC/Laptop)</w:t>
      </w:r>
    </w:p>
    <w:p>
      <w:pPr>
        <w:pStyle w:val="ListBullet"/>
      </w:pPr>
      <w:r>
        <w:t>Über eine App auf dem Smartphone/Tablet</w:t>
      </w:r>
    </w:p>
    <w:p>
      <w:pPr>
        <w:pStyle w:val="ListBullet"/>
      </w:pPr>
      <w:r>
        <w:t>Über eine Desktop-Anwendung</w:t>
      </w:r>
    </w:p>
    <w:p>
      <w:pPr>
        <w:pStyle w:val="ListBullet"/>
      </w:pPr>
      <w:r>
        <w:t>Bisher gar nicht</w:t>
      </w:r>
    </w:p>
    <w:p>
      <w:r>
        <w:rPr>
          <w:b/>
        </w:rPr>
        <w:t>5. Welche Version nutzen Sie überwiegend?</w:t>
      </w:r>
    </w:p>
    <w:p>
      <w:r>
        <w:rPr>
          <w:i/>
          <w:color w:val="707070"/>
          <w:sz w:val="18"/>
        </w:rPr>
        <w:t>[Einfachauswahl · Pflichtfrage]</w:t>
      </w:r>
    </w:p>
    <w:p>
      <w:pPr>
        <w:pStyle w:val="ListBullet"/>
      </w:pPr>
      <w:r>
        <w:t>Nur kostenlose Versionen</w:t>
      </w:r>
    </w:p>
    <w:p>
      <w:pPr>
        <w:pStyle w:val="ListBullet"/>
      </w:pPr>
      <w:r>
        <w:t>Mindestens ein kostenpflichtiges Abo (privat bezahlt)</w:t>
      </w:r>
    </w:p>
    <w:p>
      <w:pPr>
        <w:pStyle w:val="ListBullet"/>
      </w:pPr>
      <w:r>
        <w:t>Kostenpflichtiges Abo, über andere/dienstlich bereitgestellt</w:t>
      </w:r>
    </w:p>
    <w:p>
      <w:pPr>
        <w:pStyle w:val="ListBullet"/>
      </w:pPr>
      <w:r>
        <w:t>Ich nutze bisher keine KI-Tools</w:t>
      </w:r>
    </w:p>
    <w:p>
      <w:r>
        <w:rPr>
          <w:b/>
          <w:color w:val="1F4E79"/>
          <w:sz w:val="28"/>
        </w:rPr>
        <w:t>Abschnitt B – Berufliche Nutzung von KI</w:t>
      </w:r>
    </w:p>
    <w:p>
      <w:r>
        <w:rPr>
          <w:b/>
        </w:rPr>
        <w:t>6. Wie häufig nutzen Sie KI für schulische bzw. berufliche Aufgaben?</w:t>
      </w:r>
    </w:p>
    <w:p>
      <w:r>
        <w:rPr>
          <w:i/>
          <w:color w:val="707070"/>
          <w:sz w:val="18"/>
        </w:rPr>
        <w:t>[Einfachauswahl · Pflichtfrage]</w:t>
      </w:r>
    </w:p>
    <w:p>
      <w:pPr>
        <w:pStyle w:val="ListBullet"/>
      </w:pPr>
      <w:r>
        <w:t>Nie</w:t>
      </w:r>
    </w:p>
    <w:p>
      <w:pPr>
        <w:pStyle w:val="ListBullet"/>
      </w:pPr>
      <w:r>
        <w:t>Selten</w:t>
      </w:r>
    </w:p>
    <w:p>
      <w:pPr>
        <w:pStyle w:val="ListBullet"/>
      </w:pPr>
      <w:r>
        <w:t>Gelegentlich (monatlich)</w:t>
      </w:r>
    </w:p>
    <w:p>
      <w:pPr>
        <w:pStyle w:val="ListBullet"/>
      </w:pPr>
      <w:r>
        <w:t>Regelmäßig (wöchentlich)</w:t>
      </w:r>
    </w:p>
    <w:p>
      <w:pPr>
        <w:pStyle w:val="ListBullet"/>
      </w:pPr>
      <w:r>
        <w:t>Täglich oder fast täglich</w:t>
      </w:r>
    </w:p>
    <w:p>
      <w:r>
        <w:rPr>
          <w:b/>
        </w:rPr>
        <w:t>7. Für welche schulischen Aufgaben haben Sie KI bereits genutzt? (Mehrfachauswahl)</w:t>
      </w:r>
    </w:p>
    <w:p>
      <w:r>
        <w:rPr>
          <w:i/>
          <w:color w:val="707070"/>
          <w:sz w:val="18"/>
        </w:rPr>
        <w:t>[Mehrfachauswahl · freiwillig]</w:t>
      </w:r>
    </w:p>
    <w:p>
      <w:pPr>
        <w:pStyle w:val="ListBullet"/>
      </w:pPr>
      <w:r>
        <w:t>Unterrichtsvorbereitung / Stundenplanung</w:t>
      </w:r>
    </w:p>
    <w:p>
      <w:pPr>
        <w:pStyle w:val="ListBullet"/>
      </w:pPr>
      <w:r>
        <w:t>Erstellung von Arbeitsblättern</w:t>
      </w:r>
    </w:p>
    <w:p>
      <w:pPr>
        <w:pStyle w:val="ListBullet"/>
      </w:pPr>
      <w:r>
        <w:t>Erstellung von Klassenarbeiten / Aufgaben</w:t>
      </w:r>
    </w:p>
    <w:p>
      <w:pPr>
        <w:pStyle w:val="ListBullet"/>
      </w:pPr>
      <w:r>
        <w:t>Erstellung von Musterlösungen</w:t>
      </w:r>
    </w:p>
    <w:p>
      <w:pPr>
        <w:pStyle w:val="ListBullet"/>
      </w:pPr>
      <w:r>
        <w:t>Differenzierung von Materialien</w:t>
      </w:r>
    </w:p>
    <w:p>
      <w:pPr>
        <w:pStyle w:val="ListBullet"/>
      </w:pPr>
      <w:r>
        <w:t>Formulierung von Elternbriefen / Schülerhinweisen</w:t>
      </w:r>
    </w:p>
    <w:p>
      <w:pPr>
        <w:pStyle w:val="ListBullet"/>
      </w:pPr>
      <w:r>
        <w:t>Recherche</w:t>
      </w:r>
    </w:p>
    <w:p>
      <w:pPr>
        <w:pStyle w:val="ListBullet"/>
      </w:pPr>
      <w:r>
        <w:t>Zusammenfassung von Texten</w:t>
      </w:r>
    </w:p>
    <w:p>
      <w:pPr>
        <w:pStyle w:val="ListBullet"/>
      </w:pPr>
      <w:r>
        <w:t>Ideenfindung / Brainstorming</w:t>
      </w:r>
    </w:p>
    <w:p>
      <w:pPr>
        <w:pStyle w:val="ListBullet"/>
      </w:pPr>
      <w:r>
        <w:t>Korrekturunterstützung / Feedback</w:t>
      </w:r>
    </w:p>
    <w:p>
      <w:pPr>
        <w:pStyle w:val="ListBullet"/>
      </w:pPr>
      <w:r>
        <w:t>Erstellung von Präsentationen</w:t>
      </w:r>
    </w:p>
    <w:p>
      <w:pPr>
        <w:pStyle w:val="ListBullet"/>
      </w:pPr>
      <w:r>
        <w:t>Erstellung von Moodle-Inhalten</w:t>
      </w:r>
    </w:p>
    <w:p>
      <w:pPr>
        <w:pStyle w:val="ListBullet"/>
      </w:pPr>
      <w:r>
        <w:t>Verwaltungs- und Organisationsaufgaben</w:t>
      </w:r>
    </w:p>
    <w:p>
      <w:pPr>
        <w:pStyle w:val="ListBullet"/>
      </w:pPr>
      <w:r>
        <w:t>Sonstiges (bitte angeben)</w:t>
      </w:r>
    </w:p>
    <w:p>
      <w:pPr>
        <w:pStyle w:val="ListBullet"/>
      </w:pPr>
      <w:r>
        <w:t>Bisher noch gar nicht</w:t>
      </w:r>
    </w:p>
    <w:p>
      <w:r>
        <w:rPr>
          <w:b/>
          <w:color w:val="1F4E79"/>
          <w:sz w:val="28"/>
        </w:rPr>
        <w:t>Abschnitt C – Selbsteinschätzung</w:t>
      </w:r>
    </w:p>
    <w:p>
      <w:r>
        <w:rPr>
          <w:b/>
        </w:rPr>
        <w:t>8. Wie schätzen Sie Ihre eigenen Kompetenzen im Umgang mit KI ein?</w:t>
      </w:r>
    </w:p>
    <w:p>
      <w:r>
        <w:rPr>
          <w:i/>
          <w:color w:val="707070"/>
          <w:sz w:val="18"/>
        </w:rPr>
        <w:t>[Matrix / Likert (Einfachauswahl je Zeile) · Pflichtfrage]</w:t>
      </w:r>
    </w:p>
    <w:p>
      <w:r>
        <w:rPr>
          <w:i/>
          <w:sz w:val="18"/>
        </w:rPr>
        <w:t>Skala je Zeile: Trifft nicht zu – Trifft eher nicht zu – Teils/teils – Trifft eher zu – Trifft voll zu</w:t>
      </w:r>
    </w:p>
    <w:p>
      <w:pPr>
        <w:pStyle w:val="ListBullet"/>
      </w:pPr>
      <w:r>
        <w:t>Ich fühle mich im Umgang mit KI-Tools sicher.</w:t>
      </w:r>
    </w:p>
    <w:p>
      <w:pPr>
        <w:pStyle w:val="ListBullet"/>
      </w:pPr>
      <w:r>
        <w:t>Ich kann gute, zielführende Eingaben (Prompts) formulieren.</w:t>
      </w:r>
    </w:p>
    <w:p>
      <w:pPr>
        <w:pStyle w:val="ListBullet"/>
      </w:pPr>
      <w:r>
        <w:t>Ich kann KI-Ergebnisse kritisch einordnen und überprüfen.</w:t>
      </w:r>
    </w:p>
    <w:p>
      <w:pPr>
        <w:pStyle w:val="ListBullet"/>
      </w:pPr>
      <w:r>
        <w:t>Ich kenne die Chancen und Grenzen von KI gut.</w:t>
      </w:r>
    </w:p>
    <w:p>
      <w:pPr>
        <w:pStyle w:val="ListBullet"/>
      </w:pPr>
      <w:r>
        <w:t>Ich kenne grundlegende Datenschutzaspekte beim KI-Einsatz.</w:t>
      </w:r>
    </w:p>
    <w:p>
      <w:r>
        <w:rPr>
          <w:b/>
          <w:color w:val="1F4E79"/>
          <w:sz w:val="28"/>
        </w:rPr>
        <w:t>Abschnitt D – Einstellung zur Einführung von KI an der Schule</w:t>
      </w:r>
    </w:p>
    <w:p>
      <w:r>
        <w:rPr>
          <w:b/>
        </w:rPr>
        <w:t>9. Inwieweit stimmen Sie den folgenden Aussagen zu?</w:t>
      </w:r>
    </w:p>
    <w:p>
      <w:r>
        <w:rPr>
          <w:i/>
          <w:color w:val="707070"/>
          <w:sz w:val="18"/>
        </w:rPr>
        <w:t>[Matrix / Likert (Einfachauswahl je Zeile) · Pflichtfrage]</w:t>
      </w:r>
    </w:p>
    <w:p>
      <w:r>
        <w:rPr>
          <w:i/>
          <w:sz w:val="18"/>
        </w:rPr>
        <w:t>Skala je Zeile: Trifft nicht zu – Trifft eher nicht zu – Teils/teils – Trifft eher zu – Trifft voll zu</w:t>
      </w:r>
    </w:p>
    <w:p>
      <w:pPr>
        <w:pStyle w:val="ListBullet"/>
      </w:pPr>
      <w:r>
        <w:t>Ich stehe dem Einsatz von KI an unserer Schule grundsätzlich offen gegenüber.</w:t>
      </w:r>
    </w:p>
    <w:p>
      <w:pPr>
        <w:pStyle w:val="ListBullet"/>
      </w:pPr>
      <w:r>
        <w:t>Ich erwarte einen konkreten Nutzen für meine tägliche Arbeit.</w:t>
      </w:r>
    </w:p>
    <w:p>
      <w:pPr>
        <w:pStyle w:val="ListBullet"/>
      </w:pPr>
      <w:r>
        <w:t>Ich erhoffe mir eine spürbare Entlastung.</w:t>
      </w:r>
    </w:p>
    <w:p>
      <w:pPr>
        <w:pStyle w:val="ListBullet"/>
      </w:pPr>
      <w:r>
        <w:t>Ich sehe Möglichkeiten, die Qualität meines Unterrichts zu verbessern.</w:t>
      </w:r>
    </w:p>
    <w:p>
      <w:pPr>
        <w:pStyle w:val="ListBullet"/>
      </w:pPr>
      <w:r>
        <w:t>Ich habe Vorbehalte gegenüber dem Einsatz von KI.</w:t>
      </w:r>
    </w:p>
    <w:p>
      <w:pPr>
        <w:pStyle w:val="ListBullet"/>
      </w:pPr>
      <w:r>
        <w:t>Ich wünsche mir klare schulische Regeln und Leitlinien zur KI-Nutzung.</w:t>
      </w:r>
    </w:p>
    <w:p>
      <w:r>
        <w:rPr>
          <w:b/>
        </w:rPr>
        <w:t>10. Welche Hoffnungen oder Erwartungen verbinden Sie mit KI an unserer Schule? (optional)</w:t>
      </w:r>
    </w:p>
    <w:p>
      <w:r>
        <w:rPr>
          <w:i/>
          <w:color w:val="707070"/>
          <w:sz w:val="18"/>
        </w:rPr>
        <w:t>[Freitext (lang) · freiwillig]</w:t>
      </w:r>
    </w:p>
    <w:p>
      <w:r>
        <w:rPr>
          <w:b/>
          <w:color w:val="1F4E79"/>
          <w:sz w:val="28"/>
        </w:rPr>
        <w:t>Abschnitt E – Mögliche Bedenken und Unterstützungsbedarf</w:t>
      </w:r>
    </w:p>
    <w:p>
      <w:pPr>
        <w:pStyle w:val="IntenseQuote"/>
      </w:pPr>
      <w:r>
        <w:t>Im Folgenden geht es um Aspekte, die beim Einsatz von KI eine Rolle spielen können. Bitte geben Sie an, wie bedeutsam Ihnen die jeweiligen Punkte erscheinen.</w:t>
      </w:r>
    </w:p>
    <w:p>
      <w:r>
        <w:rPr>
          <w:b/>
        </w:rPr>
        <w:t>11. Wie wichtig sind Ihnen die folgenden Aspekte bei der Einführung von KI?</w:t>
      </w:r>
    </w:p>
    <w:p>
      <w:r>
        <w:rPr>
          <w:i/>
          <w:color w:val="707070"/>
          <w:sz w:val="18"/>
        </w:rPr>
        <w:t>[Matrix / Likert (Einfachauswahl je Zeile) · Pflichtfrage]</w:t>
      </w:r>
    </w:p>
    <w:p>
      <w:r>
        <w:rPr>
          <w:i/>
          <w:sz w:val="18"/>
        </w:rPr>
        <w:t>Skala je Zeile: Unwichtig – Eher unwichtig – Teils/teils – Eher wichtig – Sehr wichtig</w:t>
      </w:r>
    </w:p>
    <w:p>
      <w:pPr>
        <w:pStyle w:val="ListBullet"/>
      </w:pPr>
      <w:r>
        <w:t>Datenschutz und sichere Datenverarbeitung</w:t>
      </w:r>
    </w:p>
    <w:p>
      <w:pPr>
        <w:pStyle w:val="ListBullet"/>
      </w:pPr>
      <w:r>
        <w:t>Rechtliche Klarheit und Sicherheit</w:t>
      </w:r>
    </w:p>
    <w:p>
      <w:pPr>
        <w:pStyle w:val="ListBullet"/>
      </w:pPr>
      <w:r>
        <w:t>Vermeidung zusätzlicher Arbeitsbelastung</w:t>
      </w:r>
    </w:p>
    <w:p>
      <w:pPr>
        <w:pStyle w:val="ListBullet"/>
      </w:pPr>
      <w:r>
        <w:t>Ausreichend Zeit zur Einarbeitung</w:t>
      </w:r>
    </w:p>
    <w:p>
      <w:pPr>
        <w:pStyle w:val="ListBullet"/>
      </w:pPr>
      <w:r>
        <w:t>Verlässliche Qualität der KI-Ergebnisse</w:t>
      </w:r>
    </w:p>
    <w:p>
      <w:pPr>
        <w:pStyle w:val="ListBullet"/>
      </w:pPr>
      <w:r>
        <w:t>Umgang mit möglicher Täuschung durch Schülerinnen und Schüler</w:t>
      </w:r>
    </w:p>
    <w:p>
      <w:pPr>
        <w:pStyle w:val="ListBullet"/>
      </w:pPr>
      <w:r>
        <w:t>Auswirkungen auf Prüfungen und Leistungsbewertung</w:t>
      </w:r>
    </w:p>
    <w:p>
      <w:pPr>
        <w:pStyle w:val="ListBullet"/>
      </w:pPr>
      <w:r>
        <w:t>Vermeidung zu starker Abhängigkeit von Technik</w:t>
      </w:r>
    </w:p>
    <w:p>
      <w:pPr>
        <w:pStyle w:val="ListBullet"/>
      </w:pPr>
      <w:r>
        <w:t>Gleichmäßige, faire Nutzung im Kollegium</w:t>
      </w:r>
    </w:p>
    <w:p>
      <w:r>
        <w:rPr>
          <w:b/>
        </w:rPr>
        <w:t>12. Wie wichtig wäre Ihnen eine klare schulische Leitlinie zur KI-Nutzung?</w:t>
      </w:r>
    </w:p>
    <w:p>
      <w:r>
        <w:rPr>
          <w:i/>
          <w:color w:val="707070"/>
          <w:sz w:val="18"/>
        </w:rPr>
        <w:t>[Bewertungsskala 1–5 · Pflichtfrage]</w:t>
      </w:r>
    </w:p>
    <w:p>
      <w:pPr>
        <w:pStyle w:val="ListBullet"/>
      </w:pPr>
      <w:r>
        <w:t>1 = gar nicht wichtig … 5 = sehr wichtig</w:t>
      </w:r>
    </w:p>
    <w:p>
      <w:r>
        <w:rPr>
          <w:b/>
        </w:rPr>
        <w:t>13. Welche Bedenken oder offenen Fragen möchten Sie ansprechen? (optional)</w:t>
      </w:r>
    </w:p>
    <w:p>
      <w:r>
        <w:rPr>
          <w:i/>
          <w:color w:val="707070"/>
          <w:sz w:val="18"/>
        </w:rPr>
        <w:t>[Freitext (lang) · freiwillig]</w:t>
      </w:r>
    </w:p>
    <w:p>
      <w:r>
        <w:rPr>
          <w:b/>
          <w:color w:val="1F4E79"/>
          <w:sz w:val="28"/>
        </w:rPr>
        <w:t>Abschnitt F – Wünsche an eine schulische KI-Lösung</w:t>
      </w:r>
    </w:p>
    <w:p>
      <w:r>
        <w:rPr>
          <w:b/>
        </w:rPr>
        <w:t>14. Welche Anforderungen sollte eine schulische KI-Lösung erfüllen? (Mehrfachauswahl)</w:t>
      </w:r>
    </w:p>
    <w:p>
      <w:r>
        <w:rPr>
          <w:i/>
          <w:color w:val="707070"/>
          <w:sz w:val="18"/>
        </w:rPr>
        <w:t>[Mehrfachauswahl · Pflichtfrage]</w:t>
      </w:r>
    </w:p>
    <w:p>
      <w:pPr>
        <w:pStyle w:val="ListBullet"/>
      </w:pPr>
      <w:r>
        <w:t>Einfache, intuitive Bedienung</w:t>
      </w:r>
    </w:p>
    <w:p>
      <w:pPr>
        <w:pStyle w:val="ListBullet"/>
      </w:pPr>
      <w:r>
        <w:t>Schulische Lizenz / einheitlicher Zugang</w:t>
      </w:r>
    </w:p>
    <w:p>
      <w:pPr>
        <w:pStyle w:val="ListBullet"/>
      </w:pPr>
      <w:r>
        <w:t>Datenschutzkonforme Nutzung</w:t>
      </w:r>
    </w:p>
    <w:p>
      <w:pPr>
        <w:pStyle w:val="ListBullet"/>
      </w:pPr>
      <w:r>
        <w:t>Vorab geprüfte, empfohlene Tools</w:t>
      </w:r>
    </w:p>
    <w:p>
      <w:pPr>
        <w:pStyle w:val="ListBullet"/>
      </w:pPr>
      <w:r>
        <w:t>Vorlagen für Unterrichtsmaterial</w:t>
      </w:r>
    </w:p>
    <w:p>
      <w:pPr>
        <w:pStyle w:val="ListBullet"/>
      </w:pPr>
      <w:r>
        <w:t>Unterstützung bei Arbeitsblättern</w:t>
      </w:r>
    </w:p>
    <w:p>
      <w:pPr>
        <w:pStyle w:val="ListBullet"/>
      </w:pPr>
      <w:r>
        <w:t>Unterstützung bei Klassenarbeiten</w:t>
      </w:r>
    </w:p>
    <w:p>
      <w:pPr>
        <w:pStyle w:val="ListBullet"/>
      </w:pPr>
      <w:r>
        <w:t>Unterstützung bei Differenzierung</w:t>
      </w:r>
    </w:p>
    <w:p>
      <w:pPr>
        <w:pStyle w:val="ListBullet"/>
      </w:pPr>
      <w:r>
        <w:t>Unterstützung bei Korrektur und Feedback</w:t>
      </w:r>
    </w:p>
    <w:p>
      <w:pPr>
        <w:pStyle w:val="ListBullet"/>
      </w:pPr>
      <w:r>
        <w:t>Unterstützung bei Verwaltungsaufgaben</w:t>
      </w:r>
    </w:p>
    <w:p>
      <w:pPr>
        <w:pStyle w:val="ListBullet"/>
      </w:pPr>
      <w:r>
        <w:t>Zentrale Prompt-Bibliothek (Sammlung bewährter Eingaben)</w:t>
      </w:r>
    </w:p>
    <w:p>
      <w:pPr>
        <w:pStyle w:val="ListBullet"/>
      </w:pPr>
      <w:r>
        <w:t>Fortbildungsangebote</w:t>
      </w:r>
    </w:p>
    <w:p>
      <w:pPr>
        <w:pStyle w:val="ListBullet"/>
      </w:pPr>
      <w:r>
        <w:t>Austauschmöglichkeiten im Kollegium</w:t>
      </w:r>
    </w:p>
    <w:p>
      <w:pPr>
        <w:pStyle w:val="ListBullet"/>
      </w:pPr>
      <w:r>
        <w:t>Sonstiges (bitte angeben)</w:t>
      </w:r>
    </w:p>
    <w:p>
      <w:r>
        <w:rPr>
          <w:b/>
        </w:rPr>
        <w:t>15. Welche drei dieser Punkte sind Ihnen am wichtigsten? (Bitte bis zu 3 auswählen)</w:t>
      </w:r>
    </w:p>
    <w:p>
      <w:r>
        <w:rPr>
          <w:i/>
          <w:color w:val="707070"/>
          <w:sz w:val="18"/>
        </w:rPr>
        <w:t>[Mehrfachauswahl (max. 3) / alternativ Ranking · freiwillig]</w:t>
      </w:r>
    </w:p>
    <w:p>
      <w:pPr>
        <w:pStyle w:val="ListBullet"/>
      </w:pPr>
      <w:r>
        <w:t>Einfache Bedienung</w:t>
      </w:r>
    </w:p>
    <w:p>
      <w:pPr>
        <w:pStyle w:val="ListBullet"/>
      </w:pPr>
      <w:r>
        <w:t>Schulische Lizenz / einheitlicher Zugang</w:t>
      </w:r>
    </w:p>
    <w:p>
      <w:pPr>
        <w:pStyle w:val="ListBullet"/>
      </w:pPr>
      <w:r>
        <w:t>Datenschutzkonforme Nutzung</w:t>
      </w:r>
    </w:p>
    <w:p>
      <w:pPr>
        <w:pStyle w:val="ListBullet"/>
      </w:pPr>
      <w:r>
        <w:t>Geprüfte Tools</w:t>
      </w:r>
    </w:p>
    <w:p>
      <w:pPr>
        <w:pStyle w:val="ListBullet"/>
      </w:pPr>
      <w:r>
        <w:t>Vorlagen &amp; Materialunterstützung</w:t>
      </w:r>
    </w:p>
    <w:p>
      <w:pPr>
        <w:pStyle w:val="ListBullet"/>
      </w:pPr>
      <w:r>
        <w:t>Korrektur und Feedback</w:t>
      </w:r>
    </w:p>
    <w:p>
      <w:pPr>
        <w:pStyle w:val="ListBullet"/>
      </w:pPr>
      <w:r>
        <w:t>Verwaltungsaufgaben</w:t>
      </w:r>
    </w:p>
    <w:p>
      <w:pPr>
        <w:pStyle w:val="ListBullet"/>
      </w:pPr>
      <w:r>
        <w:t>Prompt-Bibliothek</w:t>
      </w:r>
    </w:p>
    <w:p>
      <w:pPr>
        <w:pStyle w:val="ListBullet"/>
      </w:pPr>
      <w:r>
        <w:t>Fortbildung</w:t>
      </w:r>
    </w:p>
    <w:p>
      <w:pPr>
        <w:pStyle w:val="ListBullet"/>
      </w:pPr>
      <w:r>
        <w:t>Kollegialer Austausch</w:t>
      </w:r>
    </w:p>
    <w:p>
      <w:r>
        <w:rPr>
          <w:b/>
          <w:color w:val="1F4E79"/>
          <w:sz w:val="28"/>
        </w:rPr>
        <w:t>Abschnitt G – Fortbildungsbedarf</w:t>
      </w:r>
    </w:p>
    <w:p>
      <w:r>
        <w:rPr>
          <w:b/>
        </w:rPr>
        <w:t>16. Zu welchen Themen wünschen Sie sich Fortbildung? (Mehrfachauswahl)</w:t>
      </w:r>
    </w:p>
    <w:p>
      <w:r>
        <w:rPr>
          <w:i/>
          <w:color w:val="707070"/>
          <w:sz w:val="18"/>
        </w:rPr>
        <w:t>[Mehrfachauswahl · Pflichtfrage]</w:t>
      </w:r>
    </w:p>
    <w:p>
      <w:pPr>
        <w:pStyle w:val="ListBullet"/>
      </w:pPr>
      <w:r>
        <w:t>Grundlagen: Was ist KI und wie funktioniert sie?</w:t>
      </w:r>
    </w:p>
    <w:p>
      <w:pPr>
        <w:pStyle w:val="ListBullet"/>
      </w:pPr>
      <w:r>
        <w:t>Praktische Nutzung gängiger Tools (ChatGPT, Claude, Gemini u. a.)</w:t>
      </w:r>
    </w:p>
    <w:p>
      <w:pPr>
        <w:pStyle w:val="ListBullet"/>
      </w:pPr>
      <w:r>
        <w:t>Prompting für Lehrkräfte (gute Eingaben formulieren)</w:t>
      </w:r>
    </w:p>
    <w:p>
      <w:pPr>
        <w:pStyle w:val="ListBullet"/>
      </w:pPr>
      <w:r>
        <w:t>KI für die Unterrichtsvorbereitung</w:t>
      </w:r>
    </w:p>
    <w:p>
      <w:pPr>
        <w:pStyle w:val="ListBullet"/>
      </w:pPr>
      <w:r>
        <w:t>KI für Arbeitsblätter und Klassenarbeiten</w:t>
      </w:r>
    </w:p>
    <w:p>
      <w:pPr>
        <w:pStyle w:val="ListBullet"/>
      </w:pPr>
      <w:r>
        <w:t>KI für Differenzierung</w:t>
      </w:r>
    </w:p>
    <w:p>
      <w:pPr>
        <w:pStyle w:val="ListBullet"/>
      </w:pPr>
      <w:r>
        <w:t>KI und Prüfungen / Leistungsbewertung</w:t>
      </w:r>
    </w:p>
    <w:p>
      <w:pPr>
        <w:pStyle w:val="ListBullet"/>
      </w:pPr>
      <w:r>
        <w:t>KI und Datenschutz</w:t>
      </w:r>
    </w:p>
    <w:p>
      <w:pPr>
        <w:pStyle w:val="ListBullet"/>
      </w:pPr>
      <w:r>
        <w:t>KI im jeweiligen Fachunterricht</w:t>
      </w:r>
    </w:p>
    <w:p>
      <w:pPr>
        <w:pStyle w:val="ListBullet"/>
      </w:pPr>
      <w:r>
        <w:t>Best-Practice-Beispiele aus dem Kollegium</w:t>
      </w:r>
    </w:p>
    <w:p>
      <w:pPr>
        <w:pStyle w:val="ListBullet"/>
      </w:pPr>
      <w:r>
        <w:t>Sonstiges (bitte angeben)</w:t>
      </w:r>
    </w:p>
    <w:p>
      <w:pPr>
        <w:pStyle w:val="ListBullet"/>
      </w:pPr>
      <w:r>
        <w:t>Ich habe derzeit keinen Fortbildungsbedarf</w:t>
      </w:r>
    </w:p>
    <w:p>
      <w:r>
        <w:rPr>
          <w:b/>
        </w:rPr>
        <w:t>17. Welche Fortbildungsformate würden Sie bevorzugen? (Mehrfachauswahl)</w:t>
      </w:r>
    </w:p>
    <w:p>
      <w:r>
        <w:rPr>
          <w:i/>
          <w:color w:val="707070"/>
          <w:sz w:val="18"/>
        </w:rPr>
        <w:t>[Mehrfachauswahl · freiwillig]</w:t>
      </w:r>
    </w:p>
    <w:p>
      <w:pPr>
        <w:pStyle w:val="ListBullet"/>
      </w:pPr>
      <w:r>
        <w:t>Kurze schulinterne Workshops</w:t>
      </w:r>
    </w:p>
    <w:p>
      <w:pPr>
        <w:pStyle w:val="ListBullet"/>
      </w:pPr>
      <w:r>
        <w:t>Kollegiale Kurzformate (Mikro-Fortbildungen)</w:t>
      </w:r>
    </w:p>
    <w:p>
      <w:pPr>
        <w:pStyle w:val="ListBullet"/>
      </w:pPr>
      <w:r>
        <w:t>Selbstlernmaterialien zum eigenen Tempo</w:t>
      </w:r>
    </w:p>
    <w:p>
      <w:pPr>
        <w:pStyle w:val="ListBullet"/>
      </w:pPr>
      <w:r>
        <w:t>Ganztägige bzw. längere Fortbildungen</w:t>
      </w:r>
    </w:p>
    <w:p>
      <w:pPr>
        <w:pStyle w:val="ListBullet"/>
      </w:pPr>
      <w:r>
        <w:t>Externe Fortbildungen</w:t>
      </w:r>
    </w:p>
    <w:p>
      <w:pPr>
        <w:pStyle w:val="ListBullet"/>
      </w:pPr>
      <w:r>
        <w:t>Voneinander lernen im Tandem / kleinen Gruppen</w:t>
      </w:r>
    </w:p>
    <w:p>
      <w:pPr>
        <w:pStyle w:val="ListBullet"/>
      </w:pPr>
      <w:r>
        <w:t>Sonstiges (bitte angeben)</w:t>
      </w:r>
    </w:p>
    <w:p>
      <w:r>
        <w:rPr>
          <w:b/>
        </w:rPr>
        <w:t>18. Wären Sie bereit, eigene Erfahrungen oder Beispiele im Kollegium zu teilen?</w:t>
      </w:r>
    </w:p>
    <w:p>
      <w:r>
        <w:rPr>
          <w:i/>
          <w:color w:val="707070"/>
          <w:sz w:val="18"/>
        </w:rPr>
        <w:t>[Einfachauswahl · freiwillig]</w:t>
      </w:r>
    </w:p>
    <w:p>
      <w:pPr>
        <w:pStyle w:val="ListBullet"/>
      </w:pPr>
      <w:r>
        <w:t>Ja, gerne</w:t>
      </w:r>
    </w:p>
    <w:p>
      <w:pPr>
        <w:pStyle w:val="ListBullet"/>
      </w:pPr>
      <w:r>
        <w:t>Eventuell, je nach Thema</w:t>
      </w:r>
    </w:p>
    <w:p>
      <w:pPr>
        <w:pStyle w:val="ListBullet"/>
      </w:pPr>
      <w:r>
        <w:t>Eher nicht</w:t>
      </w:r>
    </w:p>
    <w:p>
      <w:pPr>
        <w:pStyle w:val="ListBullet"/>
      </w:pPr>
      <w:r>
        <w:t>Nein</w:t>
      </w:r>
    </w:p>
    <w:p>
      <w:r>
        <w:rPr>
          <w:b/>
          <w:color w:val="1F4E79"/>
          <w:sz w:val="28"/>
        </w:rPr>
        <w:t>Abschnitt H – Freiwillige Angaben und Abschluss</w:t>
      </w:r>
    </w:p>
    <w:p>
      <w:pPr>
        <w:pStyle w:val="IntenseQuote"/>
      </w:pPr>
      <w:r>
        <w:t>Die folgenden Angaben sind freiwillig. Sie helfen uns, Bedarfe besser einzuordnen (z. B. nach Fachbereich). Sie können alle Felder frei lassen.</w:t>
      </w:r>
    </w:p>
    <w:p>
      <w:r>
        <w:rPr>
          <w:b/>
        </w:rPr>
        <w:t>19. Welchem Fachbereich fühlen Sie sich überwiegend zugehörig? (optional)</w:t>
      </w:r>
    </w:p>
    <w:p>
      <w:r>
        <w:rPr>
          <w:i/>
          <w:color w:val="707070"/>
          <w:sz w:val="18"/>
        </w:rPr>
        <w:t>[Einfachauswahl · freiwillig]</w:t>
      </w:r>
    </w:p>
    <w:p>
      <w:pPr>
        <w:pStyle w:val="ListBullet"/>
      </w:pPr>
      <w:r>
        <w:t>Allgemeinbildende Fächer</w:t>
      </w:r>
    </w:p>
    <w:p>
      <w:pPr>
        <w:pStyle w:val="ListBullet"/>
      </w:pPr>
      <w:r>
        <w:t>Berufsbezogene/technische Fächer</w:t>
      </w:r>
    </w:p>
    <w:p>
      <w:pPr>
        <w:pStyle w:val="ListBullet"/>
      </w:pPr>
      <w:r>
        <w:t>Wirtschaft / Verwaltung</w:t>
      </w:r>
    </w:p>
    <w:p>
      <w:pPr>
        <w:pStyle w:val="ListBullet"/>
      </w:pPr>
      <w:r>
        <w:t>Sozialpädagogik / Pflege / Gesundheit</w:t>
      </w:r>
    </w:p>
    <w:p>
      <w:pPr>
        <w:pStyle w:val="ListBullet"/>
      </w:pPr>
      <w:r>
        <w:t>Sprachen</w:t>
      </w:r>
    </w:p>
    <w:p>
      <w:pPr>
        <w:pStyle w:val="ListBullet"/>
      </w:pPr>
      <w:r>
        <w:t>Naturwissenschaften</w:t>
      </w:r>
    </w:p>
    <w:p>
      <w:pPr>
        <w:pStyle w:val="ListBullet"/>
      </w:pPr>
      <w:r>
        <w:t>Sonstiger Bereich (bitte angeben)</w:t>
      </w:r>
    </w:p>
    <w:p>
      <w:pPr>
        <w:pStyle w:val="ListBullet"/>
      </w:pPr>
      <w:r>
        <w:t>Keine Angabe</w:t>
      </w:r>
    </w:p>
    <w:p>
      <w:r>
        <w:rPr>
          <w:b/>
        </w:rPr>
        <w:t>20. In welcher Funktion sind Sie überwiegend tätig? (optional)</w:t>
      </w:r>
    </w:p>
    <w:p>
      <w:r>
        <w:rPr>
          <w:i/>
          <w:color w:val="707070"/>
          <w:sz w:val="18"/>
        </w:rPr>
        <w:t>[Einfachauswahl · freiwillig]</w:t>
      </w:r>
    </w:p>
    <w:p>
      <w:pPr>
        <w:pStyle w:val="ListBullet"/>
      </w:pPr>
      <w:r>
        <w:t>Lehrkraft</w:t>
      </w:r>
    </w:p>
    <w:p>
      <w:pPr>
        <w:pStyle w:val="ListBullet"/>
      </w:pPr>
      <w:r>
        <w:t>Lehrkraft mit Funktionsstelle / erweiterte Aufgaben</w:t>
      </w:r>
    </w:p>
    <w:p>
      <w:pPr>
        <w:pStyle w:val="ListBullet"/>
      </w:pPr>
      <w:r>
        <w:t>Schulleitung / erweiterte Schulleitung</w:t>
      </w:r>
    </w:p>
    <w:p>
      <w:pPr>
        <w:pStyle w:val="ListBullet"/>
      </w:pPr>
      <w:r>
        <w:t>Referendariat / im Vorbereitungsdienst</w:t>
      </w:r>
    </w:p>
    <w:p>
      <w:pPr>
        <w:pStyle w:val="ListBullet"/>
      </w:pPr>
      <w:r>
        <w:t>Keine Angabe</w:t>
      </w:r>
    </w:p>
    <w:p>
      <w:r>
        <w:rPr>
          <w:b/>
        </w:rPr>
        <w:t>21. Name (vollkommen freiwillig – nur, wenn Sie für Rückfragen ansprechbar sein möchten):</w:t>
      </w:r>
    </w:p>
    <w:p>
      <w:r>
        <w:rPr>
          <w:i/>
          <w:color w:val="707070"/>
          <w:sz w:val="18"/>
        </w:rPr>
        <w:t>[Freitext (kurz) · freiwillig]</w:t>
      </w:r>
    </w:p>
    <w:p>
      <w:r>
        <w:rPr>
          <w:b/>
        </w:rPr>
        <w:t>22. Möchten Sie uns noch etwas mitteilen? (optional)</w:t>
      </w:r>
    </w:p>
    <w:p>
      <w:r>
        <w:rPr>
          <w:i/>
          <w:color w:val="707070"/>
          <w:sz w:val="18"/>
        </w:rPr>
        <w:t>[Freitext (lang) · freiwillig]</w:t>
      </w:r>
    </w:p>
    <w:p/>
    <w:p>
      <w:r>
        <w:rPr>
          <w:b/>
          <w:color w:val="1F4E79"/>
        </w:rPr>
        <w:t>Vielen Dank für Ihre Teilnahme und Ihre offene Rückmeldung!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